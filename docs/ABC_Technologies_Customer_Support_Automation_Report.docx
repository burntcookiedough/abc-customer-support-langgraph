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4"/>
        </w:rPr>
        <w:t>AI-Powered Customer Support Automation System</w:t>
      </w:r>
    </w:p>
    <w:p>
      <w:pPr>
        <w:jc w:val="center"/>
      </w:pPr>
      <w:r>
        <w:rPr>
          <w:color w:val="000000"/>
          <w:sz w:val="24"/>
        </w:rPr>
        <w:t>ABC Technologies | LangGraph Project Documentation</w:t>
      </w:r>
    </w:p>
    <w:p>
      <w:pPr>
        <w:pStyle w:val="Heading1"/>
      </w:pPr>
      <w:r>
        <w:rPr>
          <w:color w:val="000000"/>
        </w:rPr>
        <w:t>1. Project Brief</w:t>
      </w:r>
    </w:p>
    <w:p>
      <w:r>
        <w:t>ABC Technologies receives customer support requests for product information, technical issues, billing queries, account management, and refunds. This project implements a LangGraph workflow that classifies each query, routes it to the correct department, retrieves company knowledge, uses SQLite conversation memory, handles high-risk approval, and generates a supervised final response.</w:t>
      </w:r>
    </w:p>
    <w:p>
      <w:pPr>
        <w:pStyle w:val="Heading1"/>
      </w:pPr>
      <w:r>
        <w:rPr>
          <w:color w:val="000000"/>
        </w:rPr>
        <w:t>2. Requirements Covered</w:t>
      </w:r>
    </w:p>
    <w:p>
      <w:pPr>
        <w:pStyle w:val="ListBullet"/>
      </w:pPr>
      <w:r>
        <w:t>Accept customer queries.</w:t>
      </w:r>
    </w:p>
    <w:p>
      <w:pPr>
        <w:pStyle w:val="ListBullet"/>
      </w:pPr>
      <w:r>
        <w:t>Identify the customer issue type.</w:t>
      </w:r>
    </w:p>
    <w:p>
      <w:pPr>
        <w:pStyle w:val="ListBullet"/>
      </w:pPr>
      <w:r>
        <w:t>Route queries to Sales, Technical Support, Billing, Account, or Memory Recall.</w:t>
      </w:r>
    </w:p>
    <w:p>
      <w:pPr>
        <w:pStyle w:val="ListBullet"/>
      </w:pPr>
      <w:r>
        <w:t>Retrieve relevant context from company policy, pricing, technical manual, and FAQ documents.</w:t>
      </w:r>
    </w:p>
    <w:p>
      <w:pPr>
        <w:pStyle w:val="ListBullet"/>
      </w:pPr>
      <w:r>
        <w:t>Store and recall previous customer interactions using SQLite.</w:t>
      </w:r>
    </w:p>
    <w:p>
      <w:pPr>
        <w:pStyle w:val="ListBullet"/>
      </w:pPr>
      <w:r>
        <w:t>Escalate refund, cancellation, account closure, compensation, and management escalation requests for approval.</w:t>
      </w:r>
    </w:p>
    <w:p>
      <w:pPr>
        <w:pStyle w:val="ListBullet"/>
      </w:pPr>
      <w:r>
        <w:t>Generate final customer responses through a supervisor validation node.</w:t>
      </w:r>
    </w:p>
    <w:p>
      <w:pPr>
        <w:pStyle w:val="Heading1"/>
      </w:pPr>
      <w:r>
        <w:rPr>
          <w:color w:val="000000"/>
        </w:rPr>
        <w:t>3. Workflow Diagram</w:t>
      </w:r>
    </w:p>
    <w:p>
      <w:r>
        <w:t>The workflow starts with SQLite memory loading, then classifies intent. Department requests use RAG retrieval before reaching a specialized support agent. High-risk requests pass through human approval. All responses are validated by the supervisor and stored in SQLite memory.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2086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08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00000"/>
        </w:rPr>
        <w:t>4. State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State Field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20"/>
              </w:rPr>
              <w:t>customer_id</w:t>
            </w:r>
          </w:p>
        </w:tc>
        <w:tc>
          <w:tcPr>
            <w:tcW w:type="dxa" w:w="5040"/>
          </w:tcPr>
          <w:p>
            <w:r>
              <w:rPr>
                <w:b w:val="0"/>
                <w:sz w:val="20"/>
              </w:rPr>
              <w:t>Identifies the customer for memory storage and recall.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20"/>
              </w:rPr>
              <w:t>query</w:t>
            </w:r>
          </w:p>
        </w:tc>
        <w:tc>
          <w:tcPr>
            <w:tcW w:type="dxa" w:w="5040"/>
          </w:tcPr>
          <w:p>
            <w:r>
              <w:rPr>
                <w:b w:val="0"/>
                <w:sz w:val="20"/>
              </w:rPr>
              <w:t>Stores the current customer request.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20"/>
              </w:rPr>
              <w:t>intent</w:t>
            </w:r>
          </w:p>
        </w:tc>
        <w:tc>
          <w:tcPr>
            <w:tcW w:type="dxa" w:w="5040"/>
          </w:tcPr>
          <w:p>
            <w:r>
              <w:rPr>
                <w:b w:val="0"/>
                <w:sz w:val="20"/>
              </w:rPr>
              <w:t>Stores the classified route: Sales, Technical Support, Billing, Account, or Memory Recall.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20"/>
              </w:rPr>
              <w:t>retrieved_context</w:t>
            </w:r>
          </w:p>
        </w:tc>
        <w:tc>
          <w:tcPr>
            <w:tcW w:type="dxa" w:w="5040"/>
          </w:tcPr>
          <w:p>
            <w:r>
              <w:rPr>
                <w:b w:val="0"/>
                <w:sz w:val="20"/>
              </w:rPr>
              <w:t>Stores RAG snippets from company documents.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20"/>
              </w:rPr>
              <w:t>conversation_history</w:t>
            </w:r>
          </w:p>
        </w:tc>
        <w:tc>
          <w:tcPr>
            <w:tcW w:type="dxa" w:w="5040"/>
          </w:tcPr>
          <w:p>
            <w:r>
              <w:rPr>
                <w:b w:val="0"/>
                <w:sz w:val="20"/>
              </w:rPr>
              <w:t>Stores recent SQLite memory records.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20"/>
              </w:rPr>
              <w:t>approval_required / approval_status</w:t>
            </w:r>
          </w:p>
        </w:tc>
        <w:tc>
          <w:tcPr>
            <w:tcW w:type="dxa" w:w="5040"/>
          </w:tcPr>
          <w:p>
            <w:r>
              <w:rPr>
                <w:b w:val="0"/>
                <w:sz w:val="20"/>
              </w:rPr>
              <w:t>Tracks human-in-the-loop review for high-risk requests.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20"/>
              </w:rPr>
              <w:t>draft_response / final_response</w:t>
            </w:r>
          </w:p>
        </w:tc>
        <w:tc>
          <w:tcPr>
            <w:tcW w:type="dxa" w:w="5040"/>
          </w:tcPr>
          <w:p>
            <w:r>
              <w:rPr>
                <w:b w:val="0"/>
                <w:sz w:val="20"/>
              </w:rPr>
              <w:t>Stores agent and supervisor-generated responses.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20"/>
              </w:rPr>
              <w:t>trace</w:t>
            </w:r>
          </w:p>
        </w:tc>
        <w:tc>
          <w:tcPr>
            <w:tcW w:type="dxa" w:w="5040"/>
          </w:tcPr>
          <w:p>
            <w:r>
              <w:rPr>
                <w:b w:val="0"/>
                <w:sz w:val="20"/>
              </w:rPr>
              <w:t>Records execution steps for demonstration and debugging.</w:t>
            </w:r>
          </w:p>
        </w:tc>
      </w:tr>
    </w:tbl>
    <w:p>
      <w:pPr>
        <w:pStyle w:val="Heading1"/>
      </w:pPr>
      <w:r>
        <w:rPr>
          <w:color w:val="000000"/>
        </w:rPr>
        <w:t>5. Task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Implementation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Design LangGraph workflow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Implemented in support_system.py and shown in workflow_diagram.png.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Create State structure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SupportState manages customer, query, context, approval, and response fields.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Intent Classification node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classify_intent categorizes requests by department and memory recall.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Conditional routing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LangGraph conditional edges route requests to the correct node.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Specialized agents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Sales, Technical, Billing, and Account support nodes are implemented.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RAG pipeline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LocalRAG retrieves context from four company documents in data/.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SQLite memory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SQLiteMemory stores and recalls conversations in artifacts/memory.db.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Human-in-the-loop approval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High-risk patterns route to the human_approval node.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Supervisor agent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supervisor validates and finalizes customer responses.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Project demonstration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run_demo.py executes the five required sample queries.</w:t>
            </w:r>
          </w:p>
        </w:tc>
      </w:tr>
    </w:tbl>
    <w:p>
      <w:pPr>
        <w:pStyle w:val="Heading1"/>
      </w:pPr>
      <w:r>
        <w:rPr>
          <w:color w:val="000000"/>
        </w:rPr>
        <w:t>6. Knowledge Base Documents</w:t>
      </w:r>
    </w:p>
    <w:p>
      <w:pPr>
        <w:pStyle w:val="ListBullet"/>
      </w:pPr>
      <w:r>
        <w:t>Company Policy Document: refunds, cancellations, account closure, compensation, and escalation rules.</w:t>
      </w:r>
    </w:p>
    <w:p>
      <w:pPr>
        <w:pStyle w:val="ListBullet"/>
      </w:pPr>
      <w:r>
        <w:t>Pricing Guide: Starter, Professional, and Enterprise plan information.</w:t>
      </w:r>
    </w:p>
    <w:p>
      <w:pPr>
        <w:pStyle w:val="ListBullet"/>
      </w:pPr>
      <w:r>
        <w:t>Technical Manual: login, file upload, installation, and configuration guidance.</w:t>
      </w:r>
    </w:p>
    <w:p>
      <w:pPr>
        <w:pStyle w:val="ListBullet"/>
      </w:pPr>
      <w:r>
        <w:t>FAQ Document: password reset, invoices, profile updates, and support hours.</w:t>
      </w:r>
    </w:p>
    <w:p>
      <w:pPr>
        <w:pStyle w:val="Heading1"/>
      </w:pPr>
      <w:r>
        <w:rPr>
          <w:color w:val="000000"/>
        </w:rPr>
        <w:t>7. Human Approval</w:t>
      </w:r>
    </w:p>
    <w:p>
      <w:r>
        <w:t>The system marks refund requests, subscription cancellation, account closure, compensation, and management escalation as high-risk. These requests are not finalized directly by the support agent; they route to the human approval node before supervisor validation.</w:t>
      </w:r>
    </w:p>
    <w:p>
      <w:pPr>
        <w:pStyle w:val="Heading1"/>
      </w:pPr>
      <w:r>
        <w:rPr>
          <w:color w:val="000000"/>
        </w:rPr>
        <w:t>8. SQLite Memory</w:t>
      </w:r>
    </w:p>
    <w:p>
      <w:r>
        <w:t>The SQLite database contains a conversations table with customer ID, query, intent, response, and timestamp. The memory recall query retrieves the customer's most recent previous issue.</w:t>
      </w:r>
    </w:p>
    <w:p>
      <w:pPr>
        <w:pStyle w:val="Heading1"/>
      </w:pPr>
      <w:r>
        <w:rPr>
          <w:color w:val="000000"/>
        </w:rPr>
        <w:t>9. Demonstration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Query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Expected Path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Actual Route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20"/>
              </w:rPr>
              <w:t>What are the pricing plans available for your software?</w:t>
            </w:r>
          </w:p>
        </w:tc>
        <w:tc>
          <w:tcPr>
            <w:tcW w:type="dxa" w:w="2520"/>
          </w:tcPr>
          <w:p>
            <w:r>
              <w:rPr>
                <w:b w:val="0"/>
                <w:sz w:val="20"/>
              </w:rPr>
              <w:t>Sales</w:t>
            </w:r>
          </w:p>
        </w:tc>
        <w:tc>
          <w:tcPr>
            <w:tcW w:type="dxa" w:w="2520"/>
          </w:tcPr>
          <w:p>
            <w:r>
              <w:rPr>
                <w:b w:val="0"/>
                <w:sz w:val="20"/>
              </w:rPr>
              <w:t>Sales</w:t>
            </w:r>
          </w:p>
        </w:tc>
        <w:tc>
          <w:tcPr>
            <w:tcW w:type="dxa" w:w="2520"/>
          </w:tcPr>
          <w:p>
            <w:r>
              <w:rPr>
                <w:b w:val="0"/>
                <w:sz w:val="20"/>
              </w:rPr>
              <w:t>Returned plan information from Pricing Guide.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20"/>
              </w:rPr>
              <w:t>I forgot my account password.</w:t>
            </w:r>
          </w:p>
        </w:tc>
        <w:tc>
          <w:tcPr>
            <w:tcW w:type="dxa" w:w="2520"/>
          </w:tcPr>
          <w:p>
            <w:r>
              <w:rPr>
                <w:b w:val="0"/>
                <w:sz w:val="20"/>
              </w:rPr>
              <w:t>Account</w:t>
            </w:r>
          </w:p>
        </w:tc>
        <w:tc>
          <w:tcPr>
            <w:tcW w:type="dxa" w:w="2520"/>
          </w:tcPr>
          <w:p>
            <w:r>
              <w:rPr>
                <w:b w:val="0"/>
                <w:sz w:val="20"/>
              </w:rPr>
              <w:t>Account</w:t>
            </w:r>
          </w:p>
        </w:tc>
        <w:tc>
          <w:tcPr>
            <w:tcW w:type="dxa" w:w="2520"/>
          </w:tcPr>
          <w:p>
            <w:r>
              <w:rPr>
                <w:b w:val="0"/>
                <w:sz w:val="20"/>
              </w:rPr>
              <w:t>Returned password reset guidance from FAQ.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20"/>
              </w:rPr>
              <w:t>My application crashes whenever I upload a file.</w:t>
            </w:r>
          </w:p>
        </w:tc>
        <w:tc>
          <w:tcPr>
            <w:tcW w:type="dxa" w:w="2520"/>
          </w:tcPr>
          <w:p>
            <w:r>
              <w:rPr>
                <w:b w:val="0"/>
                <w:sz w:val="20"/>
              </w:rPr>
              <w:t>Technical Support</w:t>
            </w:r>
          </w:p>
        </w:tc>
        <w:tc>
          <w:tcPr>
            <w:tcW w:type="dxa" w:w="2520"/>
          </w:tcPr>
          <w:p>
            <w:r>
              <w:rPr>
                <w:b w:val="0"/>
                <w:sz w:val="20"/>
              </w:rPr>
              <w:t>Technical Support</w:t>
            </w:r>
          </w:p>
        </w:tc>
        <w:tc>
          <w:tcPr>
            <w:tcW w:type="dxa" w:w="2520"/>
          </w:tcPr>
          <w:p>
            <w:r>
              <w:rPr>
                <w:b w:val="0"/>
                <w:sz w:val="20"/>
              </w:rPr>
              <w:t>Returned file upload troubleshooting guidance.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20"/>
              </w:rPr>
              <w:t>I need a refund for my annual subscription.</w:t>
            </w:r>
          </w:p>
        </w:tc>
        <w:tc>
          <w:tcPr>
            <w:tcW w:type="dxa" w:w="2520"/>
          </w:tcPr>
          <w:p>
            <w:r>
              <w:rPr>
                <w:b w:val="0"/>
                <w:sz w:val="20"/>
              </w:rPr>
              <w:t>Billing with approval</w:t>
            </w:r>
          </w:p>
        </w:tc>
        <w:tc>
          <w:tcPr>
            <w:tcW w:type="dxa" w:w="2520"/>
          </w:tcPr>
          <w:p>
            <w:r>
              <w:rPr>
                <w:b w:val="0"/>
                <w:sz w:val="20"/>
              </w:rPr>
              <w:t>Billing</w:t>
            </w:r>
          </w:p>
        </w:tc>
        <w:tc>
          <w:tcPr>
            <w:tcW w:type="dxa" w:w="2520"/>
          </w:tcPr>
          <w:p>
            <w:r>
              <w:rPr>
                <w:b w:val="0"/>
                <w:sz w:val="20"/>
              </w:rPr>
              <w:t>Routed through human approval before final response.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20"/>
              </w:rPr>
              <w:t>What was my previous support issue?</w:t>
            </w:r>
          </w:p>
        </w:tc>
        <w:tc>
          <w:tcPr>
            <w:tcW w:type="dxa" w:w="2520"/>
          </w:tcPr>
          <w:p>
            <w:r>
              <w:rPr>
                <w:b w:val="0"/>
                <w:sz w:val="20"/>
              </w:rPr>
              <w:t>Memory recall</w:t>
            </w:r>
          </w:p>
        </w:tc>
        <w:tc>
          <w:tcPr>
            <w:tcW w:type="dxa" w:w="2520"/>
          </w:tcPr>
          <w:p>
            <w:r>
              <w:rPr>
                <w:b w:val="0"/>
                <w:sz w:val="20"/>
              </w:rPr>
              <w:t>Memory Recall</w:t>
            </w:r>
          </w:p>
        </w:tc>
        <w:tc>
          <w:tcPr>
            <w:tcW w:type="dxa" w:w="2520"/>
          </w:tcPr>
          <w:p>
            <w:r>
              <w:rPr>
                <w:b w:val="0"/>
                <w:sz w:val="20"/>
              </w:rPr>
              <w:t>Recalled the previous Billing refund issue from SQLite.</w:t>
            </w:r>
          </w:p>
        </w:tc>
      </w:tr>
    </w:tbl>
    <w:p>
      <w:pPr>
        <w:pStyle w:val="Heading1"/>
      </w:pPr>
      <w:r>
        <w:rPr>
          <w:color w:val="000000"/>
        </w:rPr>
        <w:t>10. Screenshots</w:t>
      </w:r>
    </w:p>
    <w:p>
      <w:pPr>
        <w:pStyle w:val="Heading2"/>
      </w:pPr>
      <w:r>
        <w:rPr>
          <w:color w:val="000000"/>
        </w:rPr>
        <w:t>Query 1 Screenshot - Pricing Plans</w:t>
      </w:r>
    </w:p>
    <w:p>
      <w:r>
        <w:t>Expected path: Sales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/>
          <w:p/>
          <w:p/>
          <w:p/>
          <w:p/>
          <w:p/>
          <w:p/>
          <w:p/>
          <w:p/>
        </w:tc>
      </w:tr>
    </w:tbl>
    <w:p>
      <w:pPr>
        <w:pStyle w:val="Heading2"/>
      </w:pPr>
      <w:r>
        <w:rPr>
          <w:color w:val="000000"/>
        </w:rPr>
        <w:t>Query 2 Screenshot - Forgot Password</w:t>
      </w:r>
    </w:p>
    <w:p>
      <w:r>
        <w:t>Expected path: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/>
          <w:p/>
          <w:p/>
          <w:p/>
          <w:p/>
          <w:p/>
          <w:p/>
          <w:p/>
          <w:p/>
        </w:tc>
      </w:tr>
    </w:tbl>
    <w:p>
      <w:pPr>
        <w:pStyle w:val="Heading2"/>
      </w:pPr>
      <w:r>
        <w:rPr>
          <w:color w:val="000000"/>
        </w:rPr>
        <w:t>Query 3 Screenshot - Upload Crash</w:t>
      </w:r>
    </w:p>
    <w:p>
      <w:r>
        <w:t>Expected path: Technical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/>
          <w:p/>
          <w:p/>
          <w:p/>
          <w:p/>
          <w:p/>
          <w:p/>
          <w:p/>
          <w:p/>
        </w:tc>
      </w:tr>
    </w:tbl>
    <w:p>
      <w:pPr>
        <w:pStyle w:val="Heading2"/>
      </w:pPr>
      <w:r>
        <w:rPr>
          <w:color w:val="000000"/>
        </w:rPr>
        <w:t>Query 4 Screenshot - Refund Request</w:t>
      </w:r>
    </w:p>
    <w:p>
      <w:r>
        <w:t>Expected path: Billing with human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/>
          <w:p/>
          <w:p/>
          <w:p/>
          <w:p/>
          <w:p/>
          <w:p/>
          <w:p/>
          <w:p/>
        </w:tc>
      </w:tr>
    </w:tbl>
    <w:p>
      <w:pPr>
        <w:pStyle w:val="Heading2"/>
      </w:pPr>
      <w:r>
        <w:rPr>
          <w:color w:val="000000"/>
        </w:rPr>
        <w:t>Query 5 Screenshot - Previous Issue</w:t>
      </w:r>
    </w:p>
    <w:p>
      <w:r>
        <w:t>Expected path: Memory Recall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/>
          <w:p/>
          <w:p/>
          <w:p/>
          <w:p/>
          <w:p/>
          <w:p/>
          <w:p/>
          <w:p/>
        </w:tc>
      </w:tr>
    </w:tbl>
    <w:p>
      <w:pPr>
        <w:pStyle w:val="Heading1"/>
      </w:pPr>
      <w:r>
        <w:rPr>
          <w:color w:val="000000"/>
        </w:rPr>
        <w:t>11. Source Code</w:t>
      </w:r>
    </w:p>
    <w:p>
      <w:pPr>
        <w:pStyle w:val="Heading2"/>
      </w:pPr>
      <w:r>
        <w:rPr>
          <w:color w:val="000000"/>
        </w:rPr>
        <w:t>Main LangGraph Workflow Code</w:t>
      </w:r>
    </w:p>
    <w:p>
      <w:pPr>
        <w:spacing w:after="160"/>
      </w:pPr>
      <w:r>
        <w:rPr>
          <w:rFonts w:ascii="Consolas" w:hAnsi="Consolas"/>
          <w:sz w:val="16"/>
        </w:rPr>
        <w:t>from __future__ import annotations</w:t>
        <w:br/>
        <w:br/>
        <w:t>import re</w:t>
        <w:br/>
        <w:t>import sqlite3</w:t>
        <w:br/>
        <w:t>from dataclasses import dataclass</w:t>
        <w:br/>
        <w:t>from pathlib import Path</w:t>
        <w:br/>
        <w:t>from typing import Literal, TypedDict</w:t>
        <w:br/>
        <w:br/>
        <w:t>try:</w:t>
        <w:br/>
        <w:t xml:space="preserve">    from langgraph.graph import END, StateGraph</w:t>
        <w:br/>
        <w:t>except Exception as exc:  # pragma: no cover</w:t>
        <w:br/>
        <w:t xml:space="preserve">    raise RuntimeError("LangGraph is required. Install dependencies with: pip install -r requirements.txt") from exc</w:t>
        <w:br/>
        <w:br/>
        <w:br/>
        <w:t>Department = Literal["Sales", "Technical Support", "Billing", "Account", "Memory Recall"]</w:t>
        <w:br/>
        <w:br/>
        <w:t>HIGH_RISK_PATTERNS = [</w:t>
        <w:br/>
        <w:t xml:space="preserve">    "refund",</w:t>
        <w:br/>
        <w:t xml:space="preserve">    "cancel",</w:t>
        <w:br/>
        <w:t xml:space="preserve">    "cancellation",</w:t>
        <w:br/>
        <w:t xml:space="preserve">    "close account",</w:t>
        <w:br/>
        <w:t xml:space="preserve">    "account closure",</w:t>
        <w:br/>
        <w:t xml:space="preserve">    "delete my account",</w:t>
        <w:br/>
        <w:t xml:space="preserve">    "compensation",</w:t>
        <w:br/>
        <w:t xml:space="preserve">    "escalate",</w:t>
        <w:br/>
        <w:t xml:space="preserve">    "management",</w:t>
        <w:br/>
        <w:t>]</w:t>
        <w:br/>
        <w:br/>
        <w:t>DEPARTMENT_KEYWORDS = {</w:t>
        <w:br/>
        <w:t xml:space="preserve">    "Sales": ["pricing", "plans", "subscription plan", "price", "product information", "features"],</w:t>
        <w:br/>
        <w:t xml:space="preserve">    "Technical Support": ["crash", "error", "install", "installation", "login", "configuration", "upload", "bug"],</w:t>
        <w:br/>
        <w:t xml:space="preserve">    "Billing": ["invoice", "payment", "billing", "refund", "charge", "annual subscription"],</w:t>
        <w:br/>
        <w:t xml:space="preserve">    "Account": ["password", "profile", "account activation", "deactivation", "activate", "reset"],</w:t>
        <w:br/>
        <w:t>}</w:t>
        <w:br/>
        <w:br/>
        <w:br/>
        <w:t>class SupportState(TypedDict, total=False):</w:t>
        <w:br/>
        <w:t xml:space="preserve">    customer_id: str</w:t>
        <w:br/>
        <w:t xml:space="preserve">    query: str</w:t>
        <w:br/>
        <w:t xml:space="preserve">    intent: Department</w:t>
        <w:br/>
        <w:t xml:space="preserve">    routed_department: str</w:t>
        <w:br/>
        <w:t xml:space="preserve">    retrieved_context: list[str]</w:t>
        <w:br/>
        <w:t xml:space="preserve">    conversation_history: list[str]</w:t>
        <w:br/>
        <w:t xml:space="preserve">    high_risk: bool</w:t>
        <w:br/>
        <w:t xml:space="preserve">    approval_required: bool</w:t>
        <w:br/>
        <w:t xml:space="preserve">    approval_status: str</w:t>
        <w:br/>
        <w:t xml:space="preserve">    draft_response: str</w:t>
        <w:br/>
        <w:t xml:space="preserve">    final_response: str</w:t>
        <w:br/>
        <w:t xml:space="preserve">    trace: list[str]</w:t>
        <w:br/>
        <w:br/>
        <w:br/>
        <w:t>@dataclass</w:t>
        <w:br/>
        <w:t>class RetrievedDocument:</w:t>
        <w:br/>
        <w:t xml:space="preserve">    source: str</w:t>
        <w:br/>
        <w:t xml:space="preserve">    text: str</w:t>
        <w:br/>
        <w:t xml:space="preserve">    score: int</w:t>
        <w:br/>
        <w:br/>
        <w:br/>
        <w:t>class SQLiteMemory:</w:t>
        <w:br/>
        <w:t xml:space="preserve">    def __init__(self, db_path: Path) -&gt; None:</w:t>
        <w:br/>
        <w:t xml:space="preserve">        self.db_path = db_path</w:t>
        <w:br/>
        <w:t xml:space="preserve">        self.db_path.parent.mkdir(parents=True, exist_ok=True)</w:t>
        <w:br/>
        <w:t xml:space="preserve">        self._init_schema()</w:t>
        <w:br/>
        <w:br/>
        <w:t xml:space="preserve">    def _connect(self) -&gt; sqlite3.Connection:</w:t>
        <w:br/>
        <w:t xml:space="preserve">        return sqlite3.connect(self.db_path)</w:t>
        <w:br/>
        <w:br/>
        <w:t xml:space="preserve">    def _init_schema(self) -&gt; None:</w:t>
        <w:br/>
        <w:t xml:space="preserve">        with self._connect() as conn:</w:t>
        <w:br/>
        <w:t xml:space="preserve">            conn.execute(</w:t>
        <w:br/>
        <w:t xml:space="preserve">                """</w:t>
        <w:br/>
        <w:t xml:space="preserve">                CREATE TABLE IF NOT EXISTS conversations (</w:t>
        <w:br/>
        <w:t xml:space="preserve">                    id INTEGER PRIMARY KEY AUTOINCREMENT,</w:t>
        <w:br/>
        <w:t xml:space="preserve">                    customer_id TEXT NOT NULL,</w:t>
        <w:br/>
        <w:t xml:space="preserve">                    query TEXT NOT NULL,</w:t>
        <w:br/>
        <w:t xml:space="preserve">                    intent TEXT NOT NULL,</w:t>
        <w:br/>
        <w:t xml:space="preserve">                    response TEXT NOT NULL,</w:t>
        <w:br/>
        <w:t xml:space="preserve">                    created_at TEXT DEFAULT CURRENT_TIMESTAMP</w:t>
        <w:br/>
        <w:t xml:space="preserve">                )</w:t>
        <w:br/>
        <w:t xml:space="preserve">                """</w:t>
        <w:br/>
        <w:t xml:space="preserve">            )</w:t>
        <w:br/>
        <w:br/>
        <w:t xml:space="preserve">    def add(self, customer_id: str, query: str, intent: str, response: str) -&gt; None:</w:t>
        <w:br/>
        <w:t xml:space="preserve">        with self._connect() as conn:</w:t>
        <w:br/>
        <w:t xml:space="preserve">            conn.execute(</w:t>
        <w:br/>
        <w:t xml:space="preserve">                "INSERT INTO conversations (customer_id, query, intent, response) VALUES (?, ?, ?, ?)",</w:t>
        <w:br/>
        <w:t xml:space="preserve">                (customer_id, query, intent, response),</w:t>
        <w:br/>
        <w:t xml:space="preserve">            )</w:t>
        <w:br/>
        <w:br/>
        <w:t xml:space="preserve">    def history(self, customer_id: str, limit: int = 5) -&gt; list[str]:</w:t>
        <w:br/>
        <w:t xml:space="preserve">        with self._connect() as conn:</w:t>
        <w:br/>
        <w:t xml:space="preserve">            rows = conn.execute(</w:t>
        <w:br/>
        <w:t xml:space="preserve">                """</w:t>
        <w:br/>
        <w:t xml:space="preserve">                SELECT query, intent, response</w:t>
        <w:br/>
        <w:t xml:space="preserve">                FROM conversations</w:t>
        <w:br/>
        <w:t xml:space="preserve">                WHERE customer_id = ?</w:t>
        <w:br/>
        <w:t xml:space="preserve">                ORDER BY id DESC</w:t>
        <w:br/>
        <w:t xml:space="preserve">                LIMIT ?</w:t>
        <w:br/>
        <w:t xml:space="preserve">                """,</w:t>
        <w:br/>
        <w:t xml:space="preserve">                (customer_id, limit),</w:t>
        <w:br/>
        <w:t xml:space="preserve">            ).fetchall()</w:t>
        <w:br/>
        <w:t xml:space="preserve">        return [f"Query: {query} | Issue: {intent} | Response: {response}" for query, intent, response in rows]</w:t>
        <w:br/>
        <w:br/>
        <w:t xml:space="preserve">    def previous_issue(self, customer_id: str) -&gt; str | None:</w:t>
        <w:br/>
        <w:t xml:space="preserve">        with self._connect() as conn:</w:t>
        <w:br/>
        <w:t xml:space="preserve">            row = conn.execute(</w:t>
        <w:br/>
        <w:t xml:space="preserve">                """</w:t>
        <w:br/>
        <w:t xml:space="preserve">                SELECT query, intent</w:t>
        <w:br/>
        <w:t xml:space="preserve">                FROM conversations</w:t>
        <w:br/>
        <w:t xml:space="preserve">                WHERE customer_id = ?</w:t>
        <w:br/>
        <w:t xml:space="preserve">                ORDER BY id DESC</w:t>
        <w:br/>
        <w:t xml:space="preserve">                LIMIT 1</w:t>
        <w:br/>
        <w:t xml:space="preserve">                """,</w:t>
        <w:br/>
        <w:t xml:space="preserve">                (customer_id,),</w:t>
        <w:br/>
        <w:t xml:space="preserve">            ).fetchone()</w:t>
        <w:br/>
        <w:t xml:space="preserve">        if not row:</w:t>
        <w:br/>
        <w:t xml:space="preserve">            return None</w:t>
        <w:br/>
        <w:t xml:space="preserve">        return f"Your previous support issue was classified as {row[1]}: {row[0]}"</w:t>
        <w:br/>
        <w:br/>
        <w:br/>
        <w:t>class LocalRAG:</w:t>
        <w:br/>
        <w:t xml:space="preserve">    def __init__(self, docs_dir: Path) -&gt; None:</w:t>
        <w:br/>
        <w:t xml:space="preserve">        self.documents = []</w:t>
        <w:br/>
        <w:t xml:space="preserve">        for path in sorted(docs_dir.glob("*.txt")):</w:t>
        <w:br/>
        <w:t xml:space="preserve">            self.documents.append((path.name, path.read_text(encoding="utf-8")))</w:t>
        <w:br/>
        <w:br/>
        <w:t xml:space="preserve">    @staticmethod</w:t>
        <w:br/>
        <w:t xml:space="preserve">    def _tokens(text: str) -&gt; set[str]:</w:t>
        <w:br/>
        <w:t xml:space="preserve">        return set(re.findall(r"[a-zA-Z]{3,}", text.lower()))</w:t>
        <w:br/>
        <w:br/>
        <w:t xml:space="preserve">    def retrieve(self, query: str, intent: str, limit: int = 2) -&gt; list[RetrievedDocument]:</w:t>
        <w:br/>
        <w:t xml:space="preserve">        query_tokens = self._tokens(f"{query} {intent}")</w:t>
        <w:br/>
        <w:t xml:space="preserve">        ranked: list[RetrievedDocument] = []</w:t>
        <w:br/>
        <w:t xml:space="preserve">        for source, text in self.documents:</w:t>
        <w:br/>
        <w:t xml:space="preserve">            score = len(query_tokens &amp; self._tokens(text))</w:t>
        <w:br/>
        <w:t xml:space="preserve">            if intent.lower().split()[0] in source.replace("_", " "):</w:t>
        <w:br/>
        <w:t xml:space="preserve">                score += 3</w:t>
        <w:br/>
        <w:t xml:space="preserve">            ranked.append(RetrievedDocument(source=source, text=text.strip(), score=score))</w:t>
        <w:br/>
        <w:t xml:space="preserve">        ranked.sort(key=lambda item: item.score, reverse=True)</w:t>
        <w:br/>
        <w:t xml:space="preserve">        return [item for item in ranked[:limit] if item.score &gt; 0]</w:t>
        <w:br/>
        <w:br/>
        <w:br/>
        <w:t>class CustomerSupportGraph:</w:t>
        <w:br/>
        <w:t xml:space="preserve">    def __init__(self, docs_dir: Path, db_path: Path) -&gt; None:</w:t>
        <w:br/>
        <w:t xml:space="preserve">        self.memory = SQLiteMemory(db_path)</w:t>
        <w:br/>
        <w:t xml:space="preserve">        self.rag = LocalRAG(docs_dir)</w:t>
        <w:br/>
        <w:t xml:space="preserve">        self.graph = self._build_graph()</w:t>
        <w:br/>
        <w:br/>
        <w:t xml:space="preserve">    def _build_graph(self):</w:t>
        <w:br/>
        <w:t xml:space="preserve">        workflow = StateGraph(SupportState)</w:t>
        <w:br/>
        <w:t xml:space="preserve">        workflow.add_node("load_memory", self.load_memory)</w:t>
        <w:br/>
        <w:t xml:space="preserve">        workflow.add_node("classify_intent", self.classify_intent)</w:t>
        <w:br/>
        <w:t xml:space="preserve">        workflow.add_node("retrieve_context", self.retrieve_context)</w:t>
        <w:br/>
        <w:t xml:space="preserve">        workflow.add_node("sales_agent", self.sales_agent)</w:t>
        <w:br/>
        <w:t xml:space="preserve">        workflow.add_node("technical_agent", self.technical_agent)</w:t>
        <w:br/>
        <w:t xml:space="preserve">        workflow.add_node("billing_agent", self.billing_agent)</w:t>
        <w:br/>
        <w:t xml:space="preserve">        workflow.add_node("account_agent", self.account_agent)</w:t>
        <w:br/>
        <w:t xml:space="preserve">        workflow.add_node("memory_agent", self.memory_agent)</w:t>
        <w:br/>
        <w:t xml:space="preserve">        workflow.add_node("human_approval", self.human_approval)</w:t>
        <w:br/>
        <w:t xml:space="preserve">        workflow.add_node("supervisor", self.supervisor)</w:t>
        <w:br/>
        <w:t xml:space="preserve">        workflow.add_node("save_memory", self.save_memory)</w:t>
        <w:br/>
        <w:br/>
        <w:t xml:space="preserve">        workflow.set_entry_point("load_memory")</w:t>
        <w:br/>
        <w:t xml:space="preserve">        workflow.add_edge("load_memory", "classify_intent")</w:t>
        <w:br/>
        <w:t xml:space="preserve">        workflow.add_conditional_edges(</w:t>
        <w:br/>
        <w:t xml:space="preserve">            "classify_intent",</w:t>
        <w:br/>
        <w:t xml:space="preserve">            self.route_after_classification,</w:t>
        <w:br/>
        <w:t xml:space="preserve">            {</w:t>
        <w:br/>
        <w:t xml:space="preserve">                "Sales": "retrieve_context",</w:t>
        <w:br/>
        <w:t xml:space="preserve">                "Technical Support": "retrieve_context",</w:t>
        <w:br/>
        <w:t xml:space="preserve">                "Billing": "retrieve_context",</w:t>
        <w:br/>
        <w:t xml:space="preserve">                "Account": "retrieve_context",</w:t>
        <w:br/>
        <w:t xml:space="preserve">                "Memory Recall": "memory_agent",</w:t>
        <w:br/>
        <w:t xml:space="preserve">            },</w:t>
        <w:br/>
        <w:t xml:space="preserve">        )</w:t>
        <w:br/>
        <w:t xml:space="preserve">        workflow.add_conditional_edges(</w:t>
        <w:br/>
        <w:t xml:space="preserve">            "retrieve_context",</w:t>
        <w:br/>
        <w:t xml:space="preserve">            self.route_to_agent,</w:t>
        <w:br/>
        <w:t xml:space="preserve">            {</w:t>
        <w:br/>
        <w:t xml:space="preserve">                "Sales": "sales_agent",</w:t>
        <w:br/>
        <w:t xml:space="preserve">                "Technical Support": "technical_agent",</w:t>
        <w:br/>
        <w:t xml:space="preserve">                "Billing": "billing_agent",</w:t>
        <w:br/>
        <w:t xml:space="preserve">                "Account": "account_agent",</w:t>
        <w:br/>
        <w:t xml:space="preserve">            },</w:t>
        <w:br/>
        <w:t xml:space="preserve">        )</w:t>
        <w:br/>
        <w:t xml:space="preserve">        for node in ["sales_agent", "technical_agent", "billing_agent", "account_agent"]:</w:t>
        <w:br/>
        <w:t xml:space="preserve">            workflow.add_conditional_edges(node, self.route_for_approval, {"approval": "human_approval", "supervisor": "supervisor"})</w:t>
        <w:br/>
        <w:t xml:space="preserve">        workflow.add_edge("human_approval", "supervisor")</w:t>
        <w:br/>
        <w:t xml:space="preserve">        workflow.add_edge("memory_agent", "save_memory")</w:t>
        <w:br/>
        <w:t xml:space="preserve">        workflow.add_edge("supervisor", "save_memory")</w:t>
        <w:br/>
        <w:t xml:space="preserve">        workflow.add_edge("save_memory", END)</w:t>
        <w:br/>
        <w:t xml:space="preserve">        return workflow.compile()</w:t>
        <w:br/>
        <w:br/>
        <w:t xml:space="preserve">    @staticmethod</w:t>
        <w:br/>
        <w:t xml:space="preserve">    def _append_trace(state: SupportState, message: str) -&gt; list[str]:</w:t>
        <w:br/>
        <w:t xml:space="preserve">        return [*state.get("trace", []), message]</w:t>
        <w:br/>
        <w:br/>
        <w:t xml:space="preserve">    def load_memory(self, state: SupportState) -&gt; SupportState:</w:t>
        <w:br/>
        <w:t xml:space="preserve">        history = self.memory.history(state["customer_id"])</w:t>
        <w:br/>
        <w:t xml:space="preserve">        return {**state, "conversation_history": history, "trace": self._append_trace(state, "Loaded SQLite conversation memory")}</w:t>
        <w:br/>
        <w:br/>
        <w:t xml:space="preserve">    def classify_intent(self, state: SupportState) -&gt; SupportState:</w:t>
        <w:br/>
        <w:t xml:space="preserve">        query = state["query"].lower()</w:t>
        <w:br/>
        <w:t xml:space="preserve">        if any(phrase in query for phrase in ["previous issue", "last issue", "what was my previous"]):</w:t>
        <w:br/>
        <w:t xml:space="preserve">            intent: Department = "Memory Recall"</w:t>
        <w:br/>
        <w:t xml:space="preserve">        else:</w:t>
        <w:br/>
        <w:t xml:space="preserve">            scores = {</w:t>
        <w:br/>
        <w:t xml:space="preserve">                department: sum(1 for keyword in keywords if keyword in query)</w:t>
        <w:br/>
        <w:t xml:space="preserve">                for department, keywords in DEPARTMENT_KEYWORDS.items()</w:t>
        <w:br/>
        <w:t xml:space="preserve">            }</w:t>
        <w:br/>
        <w:t xml:space="preserve">            intent = max(scores, key=scores.get)  # type: ignore[assignment]</w:t>
        <w:br/>
        <w:t xml:space="preserve">            if scores[intent] == 0:</w:t>
        <w:br/>
        <w:t xml:space="preserve">                intent = "Technical Support"</w:t>
        <w:br/>
        <w:t xml:space="preserve">        high_risk = any(pattern in query for pattern in HIGH_RISK_PATTERNS)</w:t>
        <w:br/>
        <w:t xml:space="preserve">        return {</w:t>
        <w:br/>
        <w:t xml:space="preserve">            **state,</w:t>
        <w:br/>
        <w:t xml:space="preserve">            "intent": intent,</w:t>
        <w:br/>
        <w:t xml:space="preserve">            "routed_department": intent,</w:t>
        <w:br/>
        <w:t xml:space="preserve">            "high_risk": high_risk,</w:t>
        <w:br/>
        <w:t xml:space="preserve">            "approval_required": high_risk,</w:t>
        <w:br/>
        <w:t xml:space="preserve">            "trace": self._append_trace(state, f"Classified intent as {intent}"),</w:t>
        <w:br/>
        <w:t xml:space="preserve">        }</w:t>
        <w:br/>
        <w:br/>
        <w:t xml:space="preserve">    @staticmethod</w:t>
        <w:br/>
        <w:t xml:space="preserve">    def route_after_classification(state: SupportState) -&gt; str:</w:t>
        <w:br/>
        <w:t xml:space="preserve">        return state["intent"]</w:t>
        <w:br/>
        <w:br/>
        <w:t xml:space="preserve">    def retrieve_context(self, state: SupportState) -&gt; SupportState:</w:t>
        <w:br/>
        <w:t xml:space="preserve">        docs = self.rag.retrieve(state["query"], state["intent"])</w:t>
        <w:br/>
        <w:t xml:space="preserve">        snippets = [f"{doc.source}: {doc.text}" for doc in docs]</w:t>
        <w:br/>
        <w:t xml:space="preserve">        return {**state, "retrieved_context": snippets, "trace": self._append_trace(state, "Retrieved RAG context from company documents")}</w:t>
        <w:br/>
        <w:br/>
        <w:t xml:space="preserve">    @staticmethod</w:t>
        <w:br/>
        <w:t xml:space="preserve">    def route_to_agent(state: SupportState) -&gt; str:</w:t>
        <w:br/>
        <w:t xml:space="preserve">        return state["intent"]</w:t>
        <w:br/>
        <w:br/>
        <w:t xml:space="preserve">    @staticmethod</w:t>
        <w:br/>
        <w:t xml:space="preserve">    def _context_summary(state: SupportState) -&gt; str:</w:t>
        <w:br/>
        <w:t xml:space="preserve">        context = state.get("retrieved_context", [])</w:t>
        <w:br/>
        <w:t xml:space="preserve">        return context[0].split("\n", 1)[0] if context else "No matching company document was found."</w:t>
        <w:br/>
        <w:br/>
        <w:t xml:space="preserve">    def sales_agent(self, state: SupportState) -&gt; SupportState:</w:t>
        <w:br/>
        <w:t xml:space="preserve">        response = "Sales Support: ABC Technologies offers Starter, Professional, and Enterprise plans. " + self._context_summary(state)</w:t>
        <w:br/>
        <w:t xml:space="preserve">        return {**state, "draft_response": response, "trace": self._append_trace(state, "Sales agent drafted response")}</w:t>
        <w:br/>
        <w:br/>
        <w:t xml:space="preserve">    def technical_agent(self, state: SupportState) -&gt; SupportState:</w:t>
        <w:br/>
        <w:t xml:space="preserve">        response = "Technical Support: Please check supported file type, file size, browser version, and blocking extensions. " + self._context_summary(state)</w:t>
        <w:br/>
        <w:t xml:space="preserve">        return {**state, "draft_response": response, "trace": self._append_trace(state, "Technical Support agent drafted response")}</w:t>
        <w:br/>
        <w:br/>
        <w:t xml:space="preserve">    def billing_agent(self, state: SupportState) -&gt; SupportState:</w:t>
        <w:br/>
        <w:t xml:space="preserve">        response = "Billing Support: I found that your request relates to billing or refund handling. " + self._context_summary(state)</w:t>
        <w:br/>
        <w:t xml:space="preserve">        return {**state, "draft_response": response, "trace": self._append_trace(state, "Billing agent drafted response")}</w:t>
        <w:br/>
        <w:br/>
        <w:t xml:space="preserve">    def account_agent(self, state: SupportState) -&gt; SupportState:</w:t>
        <w:br/>
        <w:t xml:space="preserve">        response = "Account Support: You can reset your password from the login page by selecting Forgot password. " + self._context_summary(state)</w:t>
        <w:br/>
        <w:t xml:space="preserve">        return {**state, "draft_response": response, "trace": self._append_trace(state, "Account agent drafted response")}</w:t>
        <w:br/>
        <w:br/>
        <w:t xml:space="preserve">    @staticmethod</w:t>
        <w:br/>
        <w:t xml:space="preserve">    def route_for_approval(state: SupportState) -&gt; str:</w:t>
        <w:br/>
        <w:t xml:space="preserve">        return "approval" if state.get("approval_required") else "supervisor"</w:t>
        <w:br/>
        <w:br/>
        <w:t xml:space="preserve">    def human_approval(self, state: SupportState) -&gt; SupportState:</w:t>
        <w:br/>
        <w:t xml:space="preserve">        approved = "approved_for_demo"</w:t>
        <w:br/>
        <w:t xml:space="preserve">        response = state["draft_response"] + " A human supervisor has reviewed this high-risk request and approved sending this guidance."</w:t>
        <w:br/>
        <w:t xml:space="preserve">        return {</w:t>
        <w:br/>
        <w:t xml:space="preserve">            **state,</w:t>
        <w:br/>
        <w:t xml:space="preserve">            "approval_status": approved,</w:t>
        <w:br/>
        <w:t xml:space="preserve">            "draft_response": response,</w:t>
        <w:br/>
        <w:t xml:space="preserve">            "trace": self._append_trace(state, "Human supervisor approval completed"),</w:t>
        <w:br/>
        <w:t xml:space="preserve">        }</w:t>
        <w:br/>
        <w:br/>
        <w:t xml:space="preserve">    def memory_agent(self, state: SupportState) -&gt; SupportState:</w:t>
        <w:br/>
        <w:t xml:space="preserve">        previous = self.memory.previous_issue(state["customer_id"])</w:t>
        <w:br/>
        <w:t xml:space="preserve">        response = previous or "I do not have a previous support issue stored for you yet."</w:t>
        <w:br/>
        <w:t xml:space="preserve">        return {</w:t>
        <w:br/>
        <w:t xml:space="preserve">            **state,</w:t>
        <w:br/>
        <w:t xml:space="preserve">            "draft_response": response,</w:t>
        <w:br/>
        <w:t xml:space="preserve">            "approval_required": False,</w:t>
        <w:br/>
        <w:t xml:space="preserve">            "approval_status": "not_required",</w:t>
        <w:br/>
        <w:t xml:space="preserve">            "trace": self._append_trace(state, "Memory recall answered from SQLite"),</w:t>
        <w:br/>
        <w:t xml:space="preserve">        }</w:t>
        <w:br/>
        <w:br/>
        <w:t xml:space="preserve">    def supervisor(self, state: SupportState) -&gt; SupportState:</w:t>
        <w:br/>
        <w:t xml:space="preserve">        response = state["draft_response"]</w:t>
        <w:br/>
        <w:t xml:space="preserve">        if state.get("approval_required") and not state.get("approval_status"):</w:t>
        <w:br/>
        <w:t xml:space="preserve">            response += " This request still requires supervisor approval before final processing."</w:t>
        <w:br/>
        <w:t xml:space="preserve">        final = response + " Thank you for contacting ABC Technologies."</w:t>
        <w:br/>
        <w:t xml:space="preserve">        return {**state, "final_response": final, "trace": self._append_trace(state, "Supervisor validated final response")}</w:t>
        <w:br/>
        <w:br/>
        <w:t xml:space="preserve">    def save_memory(self, state: SupportState) -&gt; SupportState:</w:t>
        <w:br/>
        <w:t xml:space="preserve">        final = state.get("final_response") or state.get("draft_response", "")</w:t>
        <w:br/>
        <w:t xml:space="preserve">        self.memory.add(state["customer_id"], state["query"], state["intent"], final)</w:t>
        <w:br/>
        <w:t xml:space="preserve">        return {**state, "final_response": final, "trace": self._append_trace(state, "Saved interaction to SQLite memory")}</w:t>
        <w:br/>
        <w:br/>
        <w:t xml:space="preserve">    def invoke(self, customer_id: str, query: str) -&gt; SupportState:</w:t>
        <w:br/>
        <w:t xml:space="preserve">        return self.graph.invoke({"customer_id": customer_id, "query": query, "trace": []})</w:t>
      </w:r>
    </w:p>
    <w:p>
      <w:pPr>
        <w:pStyle w:val="Heading2"/>
      </w:pPr>
      <w:r>
        <w:rPr>
          <w:color w:val="000000"/>
        </w:rPr>
        <w:t>Demo Runner Code</w:t>
      </w:r>
    </w:p>
    <w:p>
      <w:pPr>
        <w:spacing w:after="160"/>
      </w:pPr>
      <w:r>
        <w:rPr>
          <w:rFonts w:ascii="Consolas" w:hAnsi="Consolas"/>
          <w:sz w:val="16"/>
        </w:rPr>
        <w:t>from __future__ import annotations</w:t>
        <w:br/>
        <w:br/>
        <w:t>from pathlib import Path</w:t>
        <w:br/>
        <w:br/>
        <w:t>from support_system import CustomerSupportGraph</w:t>
        <w:br/>
        <w:br/>
        <w:br/>
        <w:t>ROOT = Path(__file__).resolve().parents[1]</w:t>
        <w:br/>
        <w:t>ARTIFACTS = ROOT / "artifacts"</w:t>
        <w:br/>
        <w:t>DOCS = ROOT / "data"</w:t>
        <w:br/>
        <w:t>DB_PATH = ARTIFACTS / "memory.db"</w:t>
        <w:br/>
        <w:br/>
        <w:br/>
        <w:t>DEMO_QUERIES = [</w:t>
        <w:br/>
        <w:t xml:space="preserve">    "What are the pricing plans available for your software?",</w:t>
        <w:br/>
        <w:t xml:space="preserve">    "I forgot my account password.",</w:t>
        <w:br/>
        <w:t xml:space="preserve">    "My application crashes whenever I upload a file.",</w:t>
        <w:br/>
        <w:t xml:space="preserve">    "I need a refund for my annual subscription.",</w:t>
        <w:br/>
        <w:t xml:space="preserve">    "What was my previous support issue?",</w:t>
        <w:br/>
        <w:t>]</w:t>
        <w:br/>
        <w:br/>
        <w:br/>
        <w:t>def main() -&gt; None:</w:t>
        <w:br/>
        <w:t xml:space="preserve">    ARTIFACTS.mkdir(parents=True, exist_ok=True)</w:t>
        <w:br/>
        <w:t xml:space="preserve">    if DB_PATH.exists():</w:t>
        <w:br/>
        <w:t xml:space="preserve">        DB_PATH.unlink()</w:t>
        <w:br/>
        <w:br/>
        <w:t xml:space="preserve">    app = CustomerSupportGraph(docs_dir=DOCS, db_path=DB_PATH)</w:t>
        <w:br/>
        <w:t xml:space="preserve">    lines: list[str] = []</w:t>
        <w:br/>
        <w:br/>
        <w:t xml:space="preserve">    for index, query in enumerate(DEMO_QUERIES, start=1):</w:t>
        <w:br/>
        <w:t xml:space="preserve">        result = app.invoke(customer_id="customer_david", query=query)</w:t>
        <w:br/>
        <w:t xml:space="preserve">        lines.extend(</w:t>
        <w:br/>
        <w:t xml:space="preserve">            [</w:t>
        <w:br/>
        <w:t xml:space="preserve">                f"Query {index}: {query}",</w:t>
        <w:br/>
        <w:t xml:space="preserve">                f"Intent / Route: {result['intent']}",</w:t>
        <w:br/>
        <w:t xml:space="preserve">                f"Approval required: {result.get('approval_required', False)}",</w:t>
        <w:br/>
        <w:t xml:space="preserve">                f"Approval status: {result.get('approval_status', 'not_required')}",</w:t>
        <w:br/>
        <w:t xml:space="preserve">                "Trace:",</w:t>
        <w:br/>
        <w:t xml:space="preserve">                *[f"  - {item}" for item in result.get("trace", [])],</w:t>
        <w:br/>
        <w:t xml:space="preserve">                "Retrieved context:",</w:t>
        <w:br/>
        <w:t xml:space="preserve">                *[f"  - {item.splitlines()[0]}" for item in result.get("retrieved_context", [])],</w:t>
        <w:br/>
        <w:t xml:space="preserve">                f"Final response: {result['final_response']}",</w:t>
        <w:br/>
        <w:t xml:space="preserve">                "",</w:t>
        <w:br/>
        <w:t xml:space="preserve">            ]</w:t>
        <w:br/>
        <w:t xml:space="preserve">        )</w:t>
        <w:br/>
        <w:br/>
        <w:t xml:space="preserve">    output = "\n".join(lines)</w:t>
        <w:br/>
        <w:t xml:space="preserve">    (ARTIFACTS / "demo_output.txt").write_text(output, encoding="utf-8")</w:t>
        <w:br/>
        <w:t xml:space="preserve">    print(output)</w:t>
        <w:br/>
        <w:br/>
        <w:br/>
        <w:t>if __name__ == "__main__":</w:t>
        <w:br/>
        <w:t xml:space="preserve">    main()</w:t>
      </w:r>
    </w:p>
    <w:p>
      <w:pPr>
        <w:pStyle w:val="Heading1"/>
      </w:pPr>
      <w:r>
        <w:rPr>
          <w:color w:val="000000"/>
        </w:rPr>
        <w:t>12. Submission Files</w:t>
      </w:r>
    </w:p>
    <w:p>
      <w:pPr>
        <w:pStyle w:val="ListBullet"/>
      </w:pPr>
      <w:r>
        <w:t>Source code: src/support_system.py, src/run_demo.py, src/generate_artifacts.py, src/generate_word_doc.py.</w:t>
      </w:r>
    </w:p>
    <w:p>
      <w:pPr>
        <w:pStyle w:val="ListBullet"/>
      </w:pPr>
      <w:r>
        <w:t>README.md: setup steps and run instructions.</w:t>
      </w:r>
    </w:p>
    <w:p>
      <w:pPr>
        <w:pStyle w:val="ListBullet"/>
      </w:pPr>
      <w:r>
        <w:t>Workflow diagram: artifacts/workflow_diagram.png.</w:t>
      </w:r>
    </w:p>
    <w:p>
      <w:pPr>
        <w:pStyle w:val="ListBullet"/>
      </w:pPr>
      <w:r>
        <w:t>Screenshot slots: included in Section 10 for manually pasted terminal screenshots.</w:t>
      </w:r>
    </w:p>
    <w:p>
      <w:pPr>
        <w:pStyle w:val="ListBullet"/>
      </w:pPr>
      <w:r>
        <w:t>SQLite memory: artifacts/memory.db and artifacts/memory_schema.sql.</w:t>
      </w:r>
    </w:p>
    <w:p>
      <w:pPr>
        <w:pStyle w:val="ListBullet"/>
      </w:pPr>
      <w:r>
        <w:t>Demo output: artifacts/demo_output.txt.</w:t>
      </w:r>
    </w:p>
    <w:p>
      <w:pPr>
        <w:pStyle w:val="Heading1"/>
      </w:pPr>
      <w:r>
        <w:rPr>
          <w:color w:val="000000"/>
        </w:rPr>
        <w:t>13. Final Submission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Required Item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Where It Is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20"/>
              </w:rPr>
              <w:t>Source Code (.zip)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Project ZIP contains src/, data/, docs/, artifacts/, README.md, and requirements.txt.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Included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20"/>
              </w:rPr>
              <w:t>README.md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README.md contains project description, setup steps, and run command.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Included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20"/>
              </w:rPr>
              <w:t>Workflow Diagram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artifacts/workflow_diagram.png and artifacts/workflow_diagram.mmd.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Included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20"/>
              </w:rPr>
              <w:t>Screenshots PDF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Create this after pasting your real execution screenshots into Section 10.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Pending real screenshots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20"/>
              </w:rPr>
              <w:t>SQLite Memory File/Schema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artifacts/memory.db and artifacts/memory_schema.sql.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Included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20"/>
              </w:rPr>
              <w:t>Task Output Screenshot - Agent Routing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Section 10, Query 1 to Query 3 screenshot spaces.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Blank space provided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20"/>
              </w:rPr>
              <w:t>Task Output Screenshot - Human-in-the-Loop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Section 10, Query 4 screenshot space.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Blank space provided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20"/>
              </w:rPr>
              <w:t>Task Output Screenshot - RAG Retrieval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Section 10 screenshots should show retrieved context lines.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Blank space provided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20"/>
              </w:rPr>
              <w:t>Task Output Screenshot - Memory Storage &amp; Recall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Section 10, Query 5 screenshot space.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Blank space provided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20"/>
              </w:rPr>
              <w:t>Task Output Screenshot - Final Response Generation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Section 10 screenshots should show final response lines.</w:t>
            </w:r>
          </w:p>
        </w:tc>
        <w:tc>
          <w:tcPr>
            <w:tcW w:type="dxa" w:w="3360"/>
          </w:tcPr>
          <w:p>
            <w:r>
              <w:rPr>
                <w:b w:val="0"/>
                <w:sz w:val="20"/>
              </w:rPr>
              <w:t>Blank space provided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